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85F4" w14:textId="77777777" w:rsidR="009A0E80" w:rsidRDefault="00426778">
      <w:pPr>
        <w:jc w:val="center"/>
      </w:pPr>
      <w:r>
        <w:rPr>
          <w:b/>
          <w:sz w:val="56"/>
        </w:rPr>
        <w:t>UNIVERSIDAD DE CÓRDOBA</w:t>
      </w:r>
    </w:p>
    <w:p w14:paraId="5F63CDE9" w14:textId="77777777" w:rsidR="009A0E80" w:rsidRDefault="00426778">
      <w:pPr>
        <w:jc w:val="center"/>
      </w:pPr>
      <w:r>
        <w:rPr>
          <w:b/>
          <w:sz w:val="36"/>
        </w:rPr>
        <w:t>Programación II</w:t>
      </w:r>
    </w:p>
    <w:p w14:paraId="5190B891" w14:textId="77777777" w:rsidR="00EE1880" w:rsidRDefault="00EE1880">
      <w:pPr>
        <w:jc w:val="center"/>
        <w:rPr>
          <w:b/>
          <w:sz w:val="32"/>
        </w:rPr>
      </w:pPr>
      <w:proofErr w:type="spellStart"/>
      <w:r>
        <w:rPr>
          <w:rFonts w:ascii="Arial" w:eastAsia="Arial" w:hAnsi="Arial" w:cs="Arial"/>
          <w:b/>
          <w:spacing w:val="-1"/>
          <w:sz w:val="28"/>
          <w:szCs w:val="28"/>
        </w:rPr>
        <w:t>L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stas</w:t>
      </w:r>
      <w:proofErr w:type="spellEnd"/>
      <w:r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t>E</w:t>
      </w:r>
      <w:r>
        <w:rPr>
          <w:rFonts w:ascii="Arial" w:eastAsia="Arial" w:hAnsi="Arial" w:cs="Arial"/>
          <w:b/>
          <w:spacing w:val="-4"/>
          <w:sz w:val="28"/>
          <w:szCs w:val="28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-3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z</w:t>
      </w:r>
      <w:r>
        <w:rPr>
          <w:rFonts w:ascii="Arial" w:eastAsia="Arial" w:hAnsi="Arial" w:cs="Arial"/>
          <w:b/>
          <w:sz w:val="28"/>
          <w:szCs w:val="28"/>
        </w:rPr>
        <w:t>a</w:t>
      </w:r>
      <w:r>
        <w:rPr>
          <w:rFonts w:ascii="Arial" w:eastAsia="Arial" w:hAnsi="Arial" w:cs="Arial"/>
          <w:b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>as</w:t>
      </w:r>
      <w:proofErr w:type="spellEnd"/>
      <w:r>
        <w:rPr>
          <w:b/>
          <w:sz w:val="32"/>
        </w:rPr>
        <w:t xml:space="preserve"> </w:t>
      </w:r>
    </w:p>
    <w:p w14:paraId="1BFB508E" w14:textId="3AC4255A" w:rsidR="009A0E80" w:rsidRDefault="00426778">
      <w:pPr>
        <w:jc w:val="center"/>
      </w:pPr>
      <w:r>
        <w:rPr>
          <w:b/>
          <w:sz w:val="32"/>
        </w:rPr>
        <w:t>EJERCICIO</w:t>
      </w:r>
      <w:r w:rsidR="00EE1880">
        <w:rPr>
          <w:b/>
          <w:sz w:val="32"/>
        </w:rPr>
        <w:t xml:space="preserve">: </w:t>
      </w:r>
      <w:r w:rsidR="00493162">
        <w:rPr>
          <w:b/>
          <w:sz w:val="32"/>
        </w:rPr>
        <w:t xml:space="preserve">INSTITUCCIÓN </w:t>
      </w:r>
    </w:p>
    <w:p w14:paraId="134E0EE3" w14:textId="77777777" w:rsidR="009A0E80" w:rsidRDefault="00426778">
      <w:pPr>
        <w:pStyle w:val="Ttulo1"/>
      </w:pPr>
      <w:r>
        <w:t>Presentado por</w:t>
      </w:r>
    </w:p>
    <w:p w14:paraId="349DCFE4" w14:textId="77777777" w:rsidR="009A0E80" w:rsidRDefault="00426778">
      <w:r>
        <w:t>Luis Carlos Tordecilla</w:t>
      </w:r>
    </w:p>
    <w:p w14:paraId="253D24DD" w14:textId="77777777" w:rsidR="009A0E80" w:rsidRDefault="00426778">
      <w:pPr>
        <w:pStyle w:val="Ttulo1"/>
      </w:pPr>
      <w:r>
        <w:t>Curso</w:t>
      </w:r>
    </w:p>
    <w:p w14:paraId="35BBED41" w14:textId="77777777" w:rsidR="009A0E80" w:rsidRDefault="00426778">
      <w:r>
        <w:t>Programación II</w:t>
      </w:r>
    </w:p>
    <w:p w14:paraId="0589AE95" w14:textId="77777777" w:rsidR="009A0E80" w:rsidRDefault="00426778">
      <w:r>
        <w:br w:type="page"/>
      </w:r>
    </w:p>
    <w:p w14:paraId="0DFB470D" w14:textId="77777777" w:rsidR="009A0E80" w:rsidRDefault="00426778">
      <w:pPr>
        <w:pStyle w:val="Ttulo1"/>
      </w:pPr>
      <w:r>
        <w:lastRenderedPageBreak/>
        <w:t>Descripción del ejercicio</w:t>
      </w:r>
    </w:p>
    <w:p w14:paraId="10E078CD" w14:textId="3F4AC295" w:rsidR="009A0E80" w:rsidRDefault="00493162" w:rsidP="00493162">
      <w:r w:rsidRPr="00493162">
        <w:t xml:space="preserve">Registro y </w:t>
      </w:r>
      <w:proofErr w:type="spellStart"/>
      <w:r w:rsidRPr="00493162">
        <w:t>gestión</w:t>
      </w:r>
      <w:proofErr w:type="spellEnd"/>
      <w:r w:rsidRPr="00493162">
        <w:t xml:space="preserve"> de </w:t>
      </w:r>
      <w:proofErr w:type="spellStart"/>
      <w:r w:rsidRPr="00493162">
        <w:t>estudiantes</w:t>
      </w:r>
      <w:proofErr w:type="spellEnd"/>
      <w:r w:rsidRPr="00493162">
        <w:t xml:space="preserve"> </w:t>
      </w:r>
      <w:proofErr w:type="spellStart"/>
      <w:r w:rsidRPr="00493162">
        <w:t>mediante</w:t>
      </w:r>
      <w:proofErr w:type="spellEnd"/>
      <w:r w:rsidRPr="00493162">
        <w:t xml:space="preserve"> </w:t>
      </w:r>
      <w:proofErr w:type="spellStart"/>
      <w:r w:rsidRPr="00493162">
        <w:t>una</w:t>
      </w:r>
      <w:proofErr w:type="spellEnd"/>
      <w:r w:rsidRPr="00493162">
        <w:t xml:space="preserve"> </w:t>
      </w:r>
      <w:proofErr w:type="spellStart"/>
      <w:r w:rsidRPr="00493162">
        <w:t>lista</w:t>
      </w:r>
      <w:proofErr w:type="spellEnd"/>
      <w:r w:rsidRPr="00493162">
        <w:t xml:space="preserve"> </w:t>
      </w:r>
      <w:proofErr w:type="spellStart"/>
      <w:r w:rsidRPr="00493162">
        <w:t>simplemente</w:t>
      </w:r>
      <w:proofErr w:type="spellEnd"/>
      <w:r w:rsidRPr="00493162">
        <w:t xml:space="preserve"> </w:t>
      </w:r>
      <w:proofErr w:type="spellStart"/>
      <w:r w:rsidRPr="00493162">
        <w:t>enlazada</w:t>
      </w:r>
      <w:proofErr w:type="spellEnd"/>
      <w:r w:rsidRPr="00493162">
        <w:t xml:space="preserve"> (</w:t>
      </w:r>
      <w:proofErr w:type="spellStart"/>
      <w:r w:rsidRPr="00493162">
        <w:t>identificación</w:t>
      </w:r>
      <w:proofErr w:type="spellEnd"/>
      <w:r w:rsidRPr="00493162">
        <w:t xml:space="preserve">, </w:t>
      </w:r>
      <w:proofErr w:type="spellStart"/>
      <w:r w:rsidRPr="00493162">
        <w:t>nombre</w:t>
      </w:r>
      <w:proofErr w:type="spellEnd"/>
      <w:r w:rsidRPr="00493162">
        <w:t xml:space="preserve">, </w:t>
      </w:r>
      <w:proofErr w:type="spellStart"/>
      <w:r w:rsidRPr="00493162">
        <w:t>sexo</w:t>
      </w:r>
      <w:proofErr w:type="spellEnd"/>
      <w:r w:rsidRPr="00493162">
        <w:t xml:space="preserve">, </w:t>
      </w:r>
      <w:proofErr w:type="spellStart"/>
      <w:r w:rsidRPr="00493162">
        <w:t>edad</w:t>
      </w:r>
      <w:proofErr w:type="spellEnd"/>
      <w:r w:rsidRPr="00493162">
        <w:t xml:space="preserve">, </w:t>
      </w:r>
      <w:proofErr w:type="spellStart"/>
      <w:r w:rsidRPr="00493162">
        <w:t>grado</w:t>
      </w:r>
      <w:proofErr w:type="spellEnd"/>
      <w:r w:rsidRPr="00493162">
        <w:t xml:space="preserve">, </w:t>
      </w:r>
      <w:proofErr w:type="spellStart"/>
      <w:r w:rsidRPr="00493162">
        <w:t>acudiente</w:t>
      </w:r>
      <w:proofErr w:type="spellEnd"/>
      <w:r w:rsidRPr="00493162">
        <w:t xml:space="preserve"> y </w:t>
      </w:r>
      <w:proofErr w:type="spellStart"/>
      <w:r w:rsidRPr="00493162">
        <w:t>teléfono</w:t>
      </w:r>
      <w:proofErr w:type="spellEnd"/>
      <w:r w:rsidRPr="00493162">
        <w:t xml:space="preserve">). </w:t>
      </w:r>
      <w:proofErr w:type="spellStart"/>
      <w:r w:rsidRPr="00493162">
        <w:t>Búsqueda</w:t>
      </w:r>
      <w:proofErr w:type="spellEnd"/>
      <w:r w:rsidRPr="00493162">
        <w:t xml:space="preserve">, </w:t>
      </w:r>
      <w:proofErr w:type="spellStart"/>
      <w:r w:rsidRPr="00493162">
        <w:t>inserción</w:t>
      </w:r>
      <w:proofErr w:type="spellEnd"/>
      <w:r w:rsidRPr="00493162">
        <w:t xml:space="preserve"> y </w:t>
      </w:r>
      <w:proofErr w:type="spellStart"/>
      <w:r w:rsidRPr="00493162">
        <w:t>eliminación</w:t>
      </w:r>
      <w:proofErr w:type="spellEnd"/>
      <w:r w:rsidRPr="00493162">
        <w:t xml:space="preserve"> de </w:t>
      </w:r>
      <w:proofErr w:type="spellStart"/>
      <w:r w:rsidRPr="00493162">
        <w:t>estudiantes</w:t>
      </w:r>
      <w:proofErr w:type="spellEnd"/>
      <w:r w:rsidRPr="00493162">
        <w:t xml:space="preserve">, </w:t>
      </w:r>
      <w:proofErr w:type="spellStart"/>
      <w:r w:rsidRPr="00493162">
        <w:t>generación</w:t>
      </w:r>
      <w:proofErr w:type="spellEnd"/>
      <w:r w:rsidRPr="00493162">
        <w:t xml:space="preserve"> de </w:t>
      </w:r>
      <w:proofErr w:type="spellStart"/>
      <w:r w:rsidRPr="00493162">
        <w:t>informes</w:t>
      </w:r>
      <w:proofErr w:type="spellEnd"/>
      <w:r w:rsidRPr="00493162">
        <w:t xml:space="preserve"> de primero y quinto </w:t>
      </w:r>
      <w:proofErr w:type="spellStart"/>
      <w:r w:rsidRPr="00493162">
        <w:t>grado</w:t>
      </w:r>
      <w:proofErr w:type="spellEnd"/>
      <w:r w:rsidRPr="00493162">
        <w:t xml:space="preserve">. Se </w:t>
      </w:r>
      <w:proofErr w:type="spellStart"/>
      <w:r w:rsidRPr="00493162">
        <w:t>utiliza</w:t>
      </w:r>
      <w:proofErr w:type="spellEnd"/>
      <w:r w:rsidRPr="00493162">
        <w:t xml:space="preserve"> </w:t>
      </w:r>
      <w:proofErr w:type="spellStart"/>
      <w:r w:rsidRPr="00493162">
        <w:t>JFrame</w:t>
      </w:r>
      <w:proofErr w:type="spellEnd"/>
      <w:r w:rsidRPr="00493162">
        <w:t xml:space="preserve"> y </w:t>
      </w:r>
      <w:proofErr w:type="spellStart"/>
      <w:r w:rsidRPr="00493162">
        <w:t>JTable.</w:t>
      </w:r>
      <w:r w:rsidR="00426778">
        <w:t>Clases</w:t>
      </w:r>
      <w:proofErr w:type="spellEnd"/>
      <w:r w:rsidR="00426778">
        <w:t xml:space="preserve"> </w:t>
      </w:r>
      <w:proofErr w:type="spellStart"/>
      <w:r w:rsidR="00426778">
        <w:t>implementadas</w:t>
      </w:r>
      <w:proofErr w:type="spellEnd"/>
    </w:p>
    <w:p w14:paraId="08D72E0A" w14:textId="77777777" w:rsidR="00493162" w:rsidRPr="00493162" w:rsidRDefault="00493162" w:rsidP="00493162"/>
    <w:p w14:paraId="3E7B0595" w14:textId="77777777" w:rsidR="00493162" w:rsidRPr="00493162" w:rsidRDefault="00493162" w:rsidP="00493162"/>
    <w:p w14:paraId="4A1AB6D8" w14:textId="77777777" w:rsidR="00493162" w:rsidRDefault="00493162" w:rsidP="00493162"/>
    <w:p w14:paraId="6509E564" w14:textId="47B21E18" w:rsidR="00493162" w:rsidRDefault="00493162" w:rsidP="00493162">
      <w:pPr>
        <w:tabs>
          <w:tab w:val="left" w:pos="3090"/>
        </w:tabs>
      </w:pPr>
      <w:r>
        <w:tab/>
      </w:r>
    </w:p>
    <w:p w14:paraId="10267F2F" w14:textId="77777777" w:rsidR="00493162" w:rsidRDefault="00493162" w:rsidP="00493162">
      <w:pPr>
        <w:tabs>
          <w:tab w:val="left" w:pos="3090"/>
        </w:tabs>
      </w:pPr>
    </w:p>
    <w:p w14:paraId="38AFE4B7" w14:textId="77777777" w:rsidR="00493162" w:rsidRDefault="00493162" w:rsidP="00493162">
      <w:pPr>
        <w:tabs>
          <w:tab w:val="left" w:pos="3090"/>
        </w:tabs>
      </w:pPr>
    </w:p>
    <w:p w14:paraId="6E2D5AB5" w14:textId="77777777" w:rsidR="00493162" w:rsidRDefault="00493162" w:rsidP="00493162">
      <w:pPr>
        <w:tabs>
          <w:tab w:val="left" w:pos="3090"/>
        </w:tabs>
      </w:pPr>
    </w:p>
    <w:p w14:paraId="0D0B3CC2" w14:textId="77777777" w:rsidR="00493162" w:rsidRDefault="00493162" w:rsidP="00493162">
      <w:pPr>
        <w:tabs>
          <w:tab w:val="left" w:pos="3090"/>
        </w:tabs>
      </w:pPr>
    </w:p>
    <w:p w14:paraId="77EB4421" w14:textId="77777777" w:rsidR="00493162" w:rsidRDefault="00493162" w:rsidP="00493162">
      <w:pPr>
        <w:tabs>
          <w:tab w:val="left" w:pos="3090"/>
        </w:tabs>
      </w:pPr>
    </w:p>
    <w:p w14:paraId="31125BCD" w14:textId="77777777" w:rsidR="00493162" w:rsidRDefault="00493162" w:rsidP="00493162">
      <w:pPr>
        <w:tabs>
          <w:tab w:val="left" w:pos="3090"/>
        </w:tabs>
      </w:pPr>
    </w:p>
    <w:p w14:paraId="677F9648" w14:textId="77777777" w:rsidR="00493162" w:rsidRDefault="00493162" w:rsidP="00493162">
      <w:pPr>
        <w:tabs>
          <w:tab w:val="left" w:pos="3090"/>
        </w:tabs>
      </w:pPr>
    </w:p>
    <w:p w14:paraId="6C47D79A" w14:textId="78753E41" w:rsidR="009A0E80" w:rsidRDefault="00426778">
      <w:pPr>
        <w:pStyle w:val="Ttulo1"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UML</w:t>
      </w:r>
    </w:p>
    <w:p w14:paraId="3495FA06" w14:textId="78A5958A" w:rsidR="00493162" w:rsidRDefault="00493162" w:rsidP="00493162">
      <w:r>
        <w:rPr>
          <w:noProof/>
        </w:rPr>
        <w:drawing>
          <wp:inline distT="0" distB="0" distL="0" distR="0" wp14:anchorId="0366B56A" wp14:editId="41F54817">
            <wp:extent cx="1904449" cy="6581775"/>
            <wp:effectExtent l="0" t="0" r="635" b="0"/>
            <wp:docPr id="102249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89" cy="658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804E" w14:textId="77777777" w:rsidR="00493162" w:rsidRPr="00493162" w:rsidRDefault="00493162" w:rsidP="00493162"/>
    <w:p w14:paraId="1B27299B" w14:textId="71438FD8" w:rsidR="009A0E80" w:rsidRDefault="009A0E80">
      <w:pPr>
        <w:jc w:val="center"/>
      </w:pPr>
    </w:p>
    <w:p w14:paraId="4873E01F" w14:textId="77777777" w:rsidR="009A0E80" w:rsidRDefault="00426778">
      <w:pPr>
        <w:pStyle w:val="Ttulo1"/>
      </w:pPr>
      <w:r>
        <w:lastRenderedPageBreak/>
        <w:t>Requisitos tecnológicos</w:t>
      </w:r>
    </w:p>
    <w:p w14:paraId="2069E3AC" w14:textId="32E1BC9E" w:rsidR="009A0E80" w:rsidRDefault="00493162">
      <w:r w:rsidRPr="00493162">
        <w:t xml:space="preserve"> </w:t>
      </w:r>
      <w:proofErr w:type="spellStart"/>
      <w:r w:rsidRPr="00493162">
        <w:t>Interfaz</w:t>
      </w:r>
      <w:proofErr w:type="spellEnd"/>
      <w:r w:rsidRPr="00493162">
        <w:t xml:space="preserve"> </w:t>
      </w:r>
      <w:proofErr w:type="spellStart"/>
      <w:r w:rsidRPr="00493162">
        <w:t>gráfica</w:t>
      </w:r>
      <w:proofErr w:type="spellEnd"/>
      <w:r w:rsidRPr="00493162">
        <w:t xml:space="preserve"> </w:t>
      </w:r>
      <w:proofErr w:type="spellStart"/>
      <w:r w:rsidRPr="00493162">
        <w:t>implementada</w:t>
      </w:r>
      <w:proofErr w:type="spellEnd"/>
      <w:r w:rsidRPr="00493162">
        <w:t xml:space="preserve"> con la </w:t>
      </w:r>
      <w:proofErr w:type="spellStart"/>
      <w:r w:rsidRPr="00493162">
        <w:t>librería</w:t>
      </w:r>
      <w:proofErr w:type="spellEnd"/>
      <w:r w:rsidRPr="00493162">
        <w:t xml:space="preserve"> Swing de Java (</w:t>
      </w:r>
      <w:proofErr w:type="spellStart"/>
      <w:r w:rsidRPr="00493162">
        <w:t>JFrame</w:t>
      </w:r>
      <w:proofErr w:type="spellEnd"/>
      <w:r w:rsidRPr="00493162">
        <w:t xml:space="preserve">, </w:t>
      </w:r>
      <w:proofErr w:type="spellStart"/>
      <w:r w:rsidRPr="00493162">
        <w:t>JTable</w:t>
      </w:r>
      <w:proofErr w:type="spellEnd"/>
      <w:r w:rsidRPr="00493162">
        <w:t xml:space="preserve">, </w:t>
      </w:r>
      <w:proofErr w:type="spellStart"/>
      <w:r w:rsidRPr="00493162">
        <w:t>JButton</w:t>
      </w:r>
      <w:proofErr w:type="spellEnd"/>
      <w:r w:rsidRPr="00493162">
        <w:t xml:space="preserve">, </w:t>
      </w:r>
      <w:proofErr w:type="spellStart"/>
      <w:r w:rsidRPr="00493162">
        <w:t>JTextField</w:t>
      </w:r>
      <w:proofErr w:type="spellEnd"/>
      <w:r w:rsidRPr="00493162">
        <w:t xml:space="preserve">, </w:t>
      </w:r>
      <w:proofErr w:type="spellStart"/>
      <w:r w:rsidRPr="00493162">
        <w:t>JComboBox</w:t>
      </w:r>
      <w:proofErr w:type="spellEnd"/>
      <w:r w:rsidRPr="00493162">
        <w:t xml:space="preserve"> y </w:t>
      </w:r>
      <w:proofErr w:type="spellStart"/>
      <w:r w:rsidRPr="00493162">
        <w:t>JOptionPane</w:t>
      </w:r>
      <w:proofErr w:type="spellEnd"/>
      <w:r w:rsidRPr="00493162">
        <w:t xml:space="preserve">). Lista </w:t>
      </w:r>
      <w:proofErr w:type="spellStart"/>
      <w:r w:rsidRPr="00493162">
        <w:t>simplemente</w:t>
      </w:r>
      <w:proofErr w:type="spellEnd"/>
      <w:r w:rsidRPr="00493162">
        <w:t xml:space="preserve"> </w:t>
      </w:r>
      <w:proofErr w:type="spellStart"/>
      <w:r w:rsidRPr="00493162">
        <w:t>enlazada</w:t>
      </w:r>
      <w:proofErr w:type="spellEnd"/>
      <w:r w:rsidRPr="00493162">
        <w:t xml:space="preserve"> para el </w:t>
      </w:r>
      <w:proofErr w:type="spellStart"/>
      <w:r w:rsidRPr="00493162">
        <w:t>almacenamiento</w:t>
      </w:r>
      <w:proofErr w:type="spellEnd"/>
      <w:r w:rsidRPr="00493162">
        <w:t xml:space="preserve"> de </w:t>
      </w:r>
      <w:proofErr w:type="spellStart"/>
      <w:r w:rsidRPr="00493162">
        <w:t>los</w:t>
      </w:r>
      <w:proofErr w:type="spellEnd"/>
      <w:r w:rsidRPr="00493162">
        <w:t xml:space="preserve"> </w:t>
      </w:r>
      <w:proofErr w:type="spellStart"/>
      <w:r w:rsidRPr="00493162">
        <w:t>estudiantes</w:t>
      </w:r>
      <w:proofErr w:type="spellEnd"/>
      <w:r w:rsidRPr="00493162">
        <w:t xml:space="preserve"> </w:t>
      </w:r>
      <w:proofErr w:type="spellStart"/>
      <w:r w:rsidRPr="00493162">
        <w:t>mediante</w:t>
      </w:r>
      <w:proofErr w:type="spellEnd"/>
      <w:r w:rsidRPr="00493162">
        <w:t xml:space="preserve"> las </w:t>
      </w:r>
      <w:proofErr w:type="spellStart"/>
      <w:r w:rsidRPr="00493162">
        <w:t>clases</w:t>
      </w:r>
      <w:proofErr w:type="spellEnd"/>
      <w:r w:rsidRPr="00493162">
        <w:t xml:space="preserve"> </w:t>
      </w:r>
      <w:proofErr w:type="spellStart"/>
      <w:r w:rsidRPr="00493162">
        <w:t>Nodo</w:t>
      </w:r>
      <w:proofErr w:type="spellEnd"/>
      <w:r w:rsidRPr="00493162">
        <w:t xml:space="preserve">, </w:t>
      </w:r>
      <w:proofErr w:type="spellStart"/>
      <w:r w:rsidRPr="00493162">
        <w:t>Estudiante</w:t>
      </w:r>
      <w:proofErr w:type="spellEnd"/>
      <w:r w:rsidRPr="00493162">
        <w:t xml:space="preserve"> y </w:t>
      </w:r>
      <w:proofErr w:type="spellStart"/>
      <w:r w:rsidRPr="00493162">
        <w:t>ListaEstudiantes</w:t>
      </w:r>
      <w:proofErr w:type="spellEnd"/>
      <w:r w:rsidRPr="00493162">
        <w:t xml:space="preserve">. </w:t>
      </w:r>
      <w:proofErr w:type="spellStart"/>
      <w:r w:rsidRPr="00493162">
        <w:t>Métodos</w:t>
      </w:r>
      <w:proofErr w:type="spellEnd"/>
      <w:r w:rsidRPr="00493162">
        <w:t xml:space="preserve"> de </w:t>
      </w:r>
      <w:proofErr w:type="spellStart"/>
      <w:r w:rsidRPr="00493162">
        <w:t>inserción</w:t>
      </w:r>
      <w:proofErr w:type="spellEnd"/>
      <w:r w:rsidRPr="00493162">
        <w:t xml:space="preserve">, </w:t>
      </w:r>
      <w:proofErr w:type="spellStart"/>
      <w:r w:rsidRPr="00493162">
        <w:t>búsqueda</w:t>
      </w:r>
      <w:proofErr w:type="spellEnd"/>
      <w:r w:rsidRPr="00493162">
        <w:t xml:space="preserve">, </w:t>
      </w:r>
      <w:proofErr w:type="spellStart"/>
      <w:r w:rsidRPr="00493162">
        <w:t>eliminación</w:t>
      </w:r>
      <w:proofErr w:type="spellEnd"/>
      <w:r w:rsidRPr="00493162">
        <w:t xml:space="preserve"> y </w:t>
      </w:r>
      <w:proofErr w:type="spellStart"/>
      <w:r w:rsidRPr="00493162">
        <w:t>generación</w:t>
      </w:r>
      <w:proofErr w:type="spellEnd"/>
      <w:r w:rsidRPr="00493162">
        <w:t xml:space="preserve"> de </w:t>
      </w:r>
      <w:proofErr w:type="spellStart"/>
      <w:r w:rsidRPr="00493162">
        <w:t>informes</w:t>
      </w:r>
      <w:proofErr w:type="spellEnd"/>
      <w:r w:rsidRPr="00493162">
        <w:t xml:space="preserve"> </w:t>
      </w:r>
      <w:proofErr w:type="spellStart"/>
      <w:r w:rsidRPr="00493162">
        <w:t>implementados</w:t>
      </w:r>
      <w:proofErr w:type="spellEnd"/>
      <w:r w:rsidRPr="00493162">
        <w:t xml:space="preserve"> </w:t>
      </w:r>
      <w:proofErr w:type="spellStart"/>
      <w:r w:rsidRPr="00493162">
        <w:t>en</w:t>
      </w:r>
      <w:proofErr w:type="spellEnd"/>
      <w:r w:rsidRPr="00493162">
        <w:t xml:space="preserve"> la </w:t>
      </w:r>
      <w:proofErr w:type="spellStart"/>
      <w:r w:rsidRPr="00493162">
        <w:t>clase</w:t>
      </w:r>
      <w:proofErr w:type="spellEnd"/>
      <w:r w:rsidRPr="00493162">
        <w:t xml:space="preserve"> </w:t>
      </w:r>
      <w:proofErr w:type="spellStart"/>
      <w:r w:rsidRPr="00493162">
        <w:t>ListaEstudiantes</w:t>
      </w:r>
      <w:proofErr w:type="spellEnd"/>
      <w:r w:rsidRPr="00493162">
        <w:t>.</w:t>
      </w:r>
    </w:p>
    <w:sectPr w:rsidR="009A0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9460">
    <w:abstractNumId w:val="8"/>
  </w:num>
  <w:num w:numId="2" w16cid:durableId="971716047">
    <w:abstractNumId w:val="6"/>
  </w:num>
  <w:num w:numId="3" w16cid:durableId="1427993301">
    <w:abstractNumId w:val="5"/>
  </w:num>
  <w:num w:numId="4" w16cid:durableId="569583693">
    <w:abstractNumId w:val="4"/>
  </w:num>
  <w:num w:numId="5" w16cid:durableId="2052611973">
    <w:abstractNumId w:val="7"/>
  </w:num>
  <w:num w:numId="6" w16cid:durableId="2052608067">
    <w:abstractNumId w:val="3"/>
  </w:num>
  <w:num w:numId="7" w16cid:durableId="881164118">
    <w:abstractNumId w:val="2"/>
  </w:num>
  <w:num w:numId="8" w16cid:durableId="121074826">
    <w:abstractNumId w:val="1"/>
  </w:num>
  <w:num w:numId="9" w16cid:durableId="16286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91C"/>
    <w:rsid w:val="0029639D"/>
    <w:rsid w:val="00326F90"/>
    <w:rsid w:val="00426778"/>
    <w:rsid w:val="00493162"/>
    <w:rsid w:val="009A0E80"/>
    <w:rsid w:val="00AA1D8D"/>
    <w:rsid w:val="00B47730"/>
    <w:rsid w:val="00CB0664"/>
    <w:rsid w:val="00EE1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0AC572"/>
  <w14:defaultImageDpi w14:val="300"/>
  <w15:docId w15:val="{FF56A839-B132-4054-8938-91FA7AA7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136</Words>
  <Characters>750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Tordecilla</dc:creator>
  <cp:keywords/>
  <dc:description/>
  <cp:lastModifiedBy>Luis Tordecilla</cp:lastModifiedBy>
  <cp:revision>2</cp:revision>
  <dcterms:created xsi:type="dcterms:W3CDTF">2026-09-12T15:54:00Z</dcterms:created>
  <dcterms:modified xsi:type="dcterms:W3CDTF">2026-09-12T15:54:00Z</dcterms:modified>
  <cp:category/>
</cp:coreProperties>
</file>